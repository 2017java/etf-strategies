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0" w:type="dxa"/>
        <w:tblInd w:w="108" w:type="dxa"/>
        <w:tblLook w:val="04A0" w:firstRow="1" w:lastRow="0" w:firstColumn="1" w:lastColumn="0" w:noHBand="0" w:noVBand="1"/>
      </w:tblPr>
      <w:tblGrid>
        <w:gridCol w:w="2150"/>
        <w:gridCol w:w="1466"/>
        <w:gridCol w:w="1466"/>
        <w:gridCol w:w="1466"/>
        <w:gridCol w:w="1466"/>
        <w:gridCol w:w="1466"/>
      </w:tblGrid>
      <w:tr w:rsidR="00A93B8F" w14:paraId="3C4F32B1" w14:textId="77777777" w:rsidTr="00A93B8F">
        <w:trPr>
          <w:trHeight w:hRule="exact" w:val="354"/>
        </w:trPr>
        <w:tc>
          <w:tcPr>
            <w:tcW w:w="94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D9379" w14:textId="77777777" w:rsidR="00A93B8F" w:rsidRDefault="00A93B8F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2026 Budget Summary</w:t>
            </w:r>
          </w:p>
        </w:tc>
      </w:tr>
      <w:tr w:rsidR="00A93B8F" w14:paraId="273933EA" w14:textId="77777777" w:rsidTr="00A93B8F">
        <w:trPr>
          <w:trHeight w:hRule="exact" w:val="27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890CF" w14:textId="77777777" w:rsidR="00A93B8F" w:rsidRDefault="00A93B8F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82D3D" w14:textId="77777777" w:rsidR="00A93B8F" w:rsidRDefault="00A93B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C6769" w14:textId="77777777" w:rsidR="00A93B8F" w:rsidRDefault="00A93B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F081" w14:textId="77777777" w:rsidR="00A93B8F" w:rsidRDefault="00A93B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231AB" w14:textId="77777777" w:rsidR="00A93B8F" w:rsidRDefault="00A93B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5ECA" w14:textId="77777777" w:rsidR="00A93B8F" w:rsidRDefault="00A93B8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93B8F" w14:paraId="405A68FF" w14:textId="77777777" w:rsidTr="00A93B8F">
        <w:trPr>
          <w:trHeight w:hRule="exact" w:val="480"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58896B41" w14:textId="77777777" w:rsidR="00A93B8F" w:rsidRDefault="00A93B8F">
            <w:pPr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Item</w:t>
            </w:r>
          </w:p>
        </w:tc>
        <w:tc>
          <w:tcPr>
            <w:tcW w:w="14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2AE46EE3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Q1</w:t>
            </w:r>
          </w:p>
        </w:tc>
        <w:tc>
          <w:tcPr>
            <w:tcW w:w="14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187EBEE1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Q2</w:t>
            </w:r>
          </w:p>
        </w:tc>
        <w:tc>
          <w:tcPr>
            <w:tcW w:w="14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516D6AFF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Q3</w:t>
            </w:r>
          </w:p>
        </w:tc>
        <w:tc>
          <w:tcPr>
            <w:tcW w:w="14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6DAE8762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Q4</w:t>
            </w:r>
          </w:p>
        </w:tc>
        <w:tc>
          <w:tcPr>
            <w:tcW w:w="14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9EAD3"/>
            <w:noWrap/>
            <w:vAlign w:val="bottom"/>
            <w:hideMark/>
          </w:tcPr>
          <w:p w14:paraId="5B8CB722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Annual</w:t>
            </w:r>
          </w:p>
        </w:tc>
      </w:tr>
      <w:tr w:rsidR="00A93B8F" w14:paraId="0F252D7A" w14:textId="77777777" w:rsidTr="00A93B8F">
        <w:trPr>
          <w:trHeight w:hRule="exact" w:val="480"/>
        </w:trPr>
        <w:tc>
          <w:tcPr>
            <w:tcW w:w="21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7AC9B6" w14:textId="77777777" w:rsidR="00A93B8F" w:rsidRDefault="00A93B8F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People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994B78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11A34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122000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870E09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125000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32649C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128000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4A7988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495000</w:t>
            </w:r>
          </w:p>
        </w:tc>
      </w:tr>
      <w:tr w:rsidR="00A93B8F" w14:paraId="60AF4F83" w14:textId="77777777" w:rsidTr="00A93B8F">
        <w:trPr>
          <w:trHeight w:hRule="exact" w:val="480"/>
        </w:trPr>
        <w:tc>
          <w:tcPr>
            <w:tcW w:w="21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4E5759" w14:textId="77777777" w:rsidR="00A93B8F" w:rsidRDefault="00A93B8F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Office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79A362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DCD53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3AEA8F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4517BD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AC7272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120000</w:t>
            </w:r>
          </w:p>
        </w:tc>
      </w:tr>
      <w:tr w:rsidR="00A93B8F" w14:paraId="5067BEBC" w14:textId="77777777" w:rsidTr="00A93B8F">
        <w:trPr>
          <w:trHeight w:hRule="exact" w:val="480"/>
        </w:trPr>
        <w:tc>
          <w:tcPr>
            <w:tcW w:w="21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8A3519" w14:textId="77777777" w:rsidR="00A93B8F" w:rsidRDefault="00A93B8F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Marketing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23D820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270783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52000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57F5CC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55000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7D5859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60000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B2FB84" w14:textId="77777777" w:rsidR="00A93B8F" w:rsidRDefault="00A93B8F">
            <w:pPr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217000</w:t>
            </w:r>
          </w:p>
        </w:tc>
      </w:tr>
      <w:tr w:rsidR="00A93B8F" w14:paraId="3AA12897" w14:textId="77777777" w:rsidTr="00A93B8F">
        <w:trPr>
          <w:trHeight w:hRule="exact" w:val="480"/>
        </w:trPr>
        <w:tc>
          <w:tcPr>
            <w:tcW w:w="21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0D0C96" w14:textId="77777777" w:rsidR="00A93B8F" w:rsidRDefault="00A93B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Total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A8AB9D" w14:textId="77777777" w:rsidR="00A93B8F" w:rsidRDefault="00A93B8F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CC66B4" w14:textId="77777777" w:rsidR="00A93B8F" w:rsidRDefault="00A93B8F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204000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8CB180" w14:textId="77777777" w:rsidR="00A93B8F" w:rsidRDefault="00A93B8F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210000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82587C" w14:textId="77777777" w:rsidR="00A93B8F" w:rsidRDefault="00A93B8F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218000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8976D9" w14:textId="77777777" w:rsidR="00A93B8F" w:rsidRDefault="00A93B8F">
            <w:pPr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832000</w:t>
            </w:r>
          </w:p>
        </w:tc>
      </w:tr>
    </w:tbl>
    <w:p w14:paraId="10AB8A58" w14:textId="77777777" w:rsidR="00F234D9" w:rsidRDefault="00D406EA">
      <w:pPr>
        <w:pStyle w:val="1"/>
      </w:pPr>
      <w:r>
        <w:t>Budget Report Template</w:t>
      </w:r>
    </w:p>
    <w:p w14:paraId="1FE70A9E" w14:textId="77777777" w:rsidR="00F234D9" w:rsidRDefault="00D406EA">
      <w:r>
        <w:t>Cover page text (page 1)</w:t>
      </w:r>
    </w:p>
    <w:p w14:paraId="7D8F0F29" w14:textId="77777777" w:rsidR="00F234D9" w:rsidRDefault="00D406EA">
      <w:r>
        <w:br w:type="page"/>
      </w:r>
    </w:p>
    <w:p w14:paraId="744587D6" w14:textId="77777777" w:rsidR="00F234D9" w:rsidRDefault="00D406EA">
      <w:r>
        <w:lastRenderedPageBreak/>
        <w:t>Page 2 starts</w:t>
      </w:r>
    </w:p>
    <w:p w14:paraId="2A7904F8" w14:textId="77777777" w:rsidR="00F234D9" w:rsidRDefault="00D406EA">
      <w:r>
        <w:t>BUDGET_ANCHOR</w:t>
      </w:r>
    </w:p>
    <w:p w14:paraId="7FC06B0B" w14:textId="77777777" w:rsidR="00F234D9" w:rsidRDefault="00D406EA">
      <w:r>
        <w:t>Paragraph after anchor (offset=1 should hit this)</w:t>
      </w:r>
    </w:p>
    <w:p w14:paraId="13D773BE" w14:textId="77777777" w:rsidR="00F234D9" w:rsidRDefault="00D406EA">
      <w:r>
        <w:t>Insert table in this area</w:t>
      </w:r>
    </w:p>
    <w:p w14:paraId="4B80057B" w14:textId="77777777" w:rsidR="00F234D9" w:rsidRDefault="00D406EA">
      <w:r>
        <w:br w:type="page"/>
      </w:r>
    </w:p>
    <w:p w14:paraId="095F2823" w14:textId="77777777" w:rsidR="00F234D9" w:rsidRDefault="00D406EA">
      <w:r>
        <w:lastRenderedPageBreak/>
        <w:t>Appendix page 3</w:t>
      </w:r>
    </w:p>
    <w:p w14:paraId="22938223" w14:textId="77777777" w:rsidR="00F234D9" w:rsidRDefault="00D406EA">
      <w:r>
        <w:t>Extra notes</w:t>
      </w:r>
    </w:p>
    <w:sectPr w:rsidR="00F234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F6FA" w14:textId="77777777" w:rsidR="00D406EA" w:rsidRDefault="00D406EA" w:rsidP="00A93B8F">
      <w:pPr>
        <w:spacing w:after="0" w:line="240" w:lineRule="auto"/>
      </w:pPr>
      <w:r>
        <w:separator/>
      </w:r>
    </w:p>
  </w:endnote>
  <w:endnote w:type="continuationSeparator" w:id="0">
    <w:p w14:paraId="00BC1BBC" w14:textId="77777777" w:rsidR="00D406EA" w:rsidRDefault="00D406EA" w:rsidP="00A93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52223" w14:textId="77777777" w:rsidR="00D406EA" w:rsidRDefault="00D406EA" w:rsidP="00A93B8F">
      <w:pPr>
        <w:spacing w:after="0" w:line="240" w:lineRule="auto"/>
      </w:pPr>
      <w:r>
        <w:separator/>
      </w:r>
    </w:p>
  </w:footnote>
  <w:footnote w:type="continuationSeparator" w:id="0">
    <w:p w14:paraId="5E6579F2" w14:textId="77777777" w:rsidR="00D406EA" w:rsidRDefault="00D406EA" w:rsidP="00A93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995711">
    <w:abstractNumId w:val="8"/>
  </w:num>
  <w:num w:numId="2" w16cid:durableId="1618950519">
    <w:abstractNumId w:val="6"/>
  </w:num>
  <w:num w:numId="3" w16cid:durableId="644434730">
    <w:abstractNumId w:val="5"/>
  </w:num>
  <w:num w:numId="4" w16cid:durableId="915817594">
    <w:abstractNumId w:val="4"/>
  </w:num>
  <w:num w:numId="5" w16cid:durableId="890068915">
    <w:abstractNumId w:val="7"/>
  </w:num>
  <w:num w:numId="6" w16cid:durableId="1064914885">
    <w:abstractNumId w:val="3"/>
  </w:num>
  <w:num w:numId="7" w16cid:durableId="390617268">
    <w:abstractNumId w:val="2"/>
  </w:num>
  <w:num w:numId="8" w16cid:durableId="1755515418">
    <w:abstractNumId w:val="1"/>
  </w:num>
  <w:num w:numId="9" w16cid:durableId="142379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B8F"/>
    <w:rsid w:val="00AA1D8D"/>
    <w:rsid w:val="00B47730"/>
    <w:rsid w:val="00CB0664"/>
    <w:rsid w:val="00D406EA"/>
    <w:rsid w:val="00EE0019"/>
    <w:rsid w:val="00F23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930E60"/>
  <w14:defaultImageDpi w14:val="300"/>
  <w15:docId w15:val="{810EA834-1674-48A2-93AA-310E6B44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</Words>
  <Characters>338</Characters>
  <Application>Microsoft Office Word</Application>
  <DocSecurity>0</DocSecurity>
  <Lines>22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立祥 徐</cp:lastModifiedBy>
  <cp:revision>2</cp:revision>
  <dcterms:created xsi:type="dcterms:W3CDTF">2026-03-26T03:37:00Z</dcterms:created>
  <dcterms:modified xsi:type="dcterms:W3CDTF">2026-03-26T03:37:00Z</dcterms:modified>
  <cp:category/>
</cp:coreProperties>
</file>